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keepNext w:val="true"/>
        <w:keepLines/>
        <w:spacing w:before="480" w:after="0"/>
        <w:rPr/>
      </w:pPr>
      <w:r>
        <w:rPr/>
        <w:t xml:space="preserve">Template 1 – Text</w:t>
      </w:r>
    </w:p>
    <w:p>
      <w:pPr>
        <w:pStyle w:val="Normal"/>
        <w:spacing w:before="480" w:after="0"/>
        <w:rPr>
          <w:b/>
          <w:bCs/>
        </w:rPr>
      </w:pPr>
      <w:r>
        <w:rPr>
          <w:b/>
          <w:bCs/>
        </w:rPr>
        <w:t xml:space="preserve">Simple text (title =&gt; required) / (summary =&gt; optional)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My report</w:t>
      </w:r>
    </w:p>
    <w:p>
      <w:pPr>
        <w:pStyle w:val="Normal"/>
        <w:rPr/>
      </w:pPr>
      <w:r>
        <w:rPr/>
        <w:t xml:space="preserve">This is the summary of my report</w:t>
      </w:r>
    </w:p>
    <w:p>
      <w:pPr>
        <w:pStyle w:val="Normal"/>
        <w:spacing w:before="0" w:after="200"/>
        <w:rPr/>
      </w:pPr>
      <w:r>
        <w:rPr/>
      </w:r>
    </w:p>
    <w:p>
      <w:pPr>
        <w:pStyle w:val="Normal"/>
        <w:spacing w:before="0" w:after="200"/>
        <w:rPr>
          <w:b/>
          <w:bCs/>
        </w:rPr>
      </w:pPr>
      <w:r>
        <w:rPr>
          <w:b/>
          <w:bCs/>
        </w:rPr>
        <w:t xml:space="preserve">Text with objects (intro, chapter_1 =&gt; required) / (chapter_2, epilogue =&gt; optional):</w:t>
      </w:r>
    </w:p>
    <w:p>
      <w:pPr>
        <w:pStyle w:val="Normal"/>
        <w:spacing w:before="0" w:after="200"/>
        <w:rPr/>
      </w:pPr>
      <w:r>
        <w:rPr/>
        <w:t xml:space="preserve">This is my intro</w:t>
      </w:r>
    </w:p>
    <w:p>
      <w:pPr>
        <w:pStyle w:val="Normal"/>
        <w:spacing w:before="0" w:after="200"/>
        <w:rPr/>
      </w:pPr>
      <w:r>
        <w:rPr/>
        <w:t xml:space="preserve">This is my chapter one</w:t>
      </w:r>
    </w:p>
    <w:p>
      <w:pPr>
        <w:pStyle w:val="Normal"/>
        <w:spacing w:before="0" w:after="200"/>
        <w:rPr/>
      </w:pPr>
      <w:r>
        <w:rPr/>
        <w:t xml:space="preserve"/>
      </w:r>
    </w:p>
    <w:p>
      <w:pPr>
        <w:pStyle w:val="Normal"/>
        <w:spacing w:before="0" w:after="200"/>
        <w:rPr/>
      </w:pPr>
      <w:r>
        <w:rPr/>
        <w:t xml:space="preserve"/>
      </w:r>
    </w:p>
    <w:p>
      <w:pPr>
        <w:pStyle w:val="Normal"/>
        <w:spacing w:before="0" w:after="200"/>
        <w:rPr/>
      </w:pPr>
      <w:r>
        <w:rPr/>
        <w:br/>
        <w:br/>
      </w:r>
      <w:r>
        <w:rPr>
          <w:b/>
          <w:bCs/>
        </w:rPr>
        <w:t xml:space="preserve">Text with full optional object (since you describe text_full_optional as optional in your data structure, you have to assume that all subfields are optional in your data strcuture):</w:t>
      </w:r>
    </w:p>
    <w:p>
      <w:pPr>
        <w:pStyle w:val="Normal"/>
        <w:spacing w:before="0" w:after="200"/>
        <w:rPr/>
      </w:pPr>
      <w:r>
        <w:rPr/>
        <w:t xml:space="preserve"/>
      </w:r>
    </w:p>
    <w:p>
      <w:pPr>
        <w:pStyle w:val="Normal"/>
        <w:spacing w:before="0" w:after="200"/>
        <w:rPr/>
      </w:pPr>
      <w:r>
        <w:rPr/>
        <w:t xml:space="preserve"/>
      </w:r>
    </w:p>
    <w:p>
      <w:pPr>
        <w:pStyle w:val="Normal"/>
        <w:spacing w:before="0" w:after="200"/>
        <w:rPr/>
      </w:pPr>
      <w:r>
        <w:rPr/>
        <w:t xml:space="preserve"/>
      </w:r>
    </w:p>
    <w:p>
      <w:pPr>
        <w:pStyle w:val="Normal"/>
        <w:spacing w:before="0" w:after="200"/>
        <w:rPr/>
      </w:pPr>
      <w:r>
        <w:rPr/>
      </w:r>
    </w:p>
    <w:p>
      <w:pPr>
        <w:pStyle w:val="Normal"/>
        <w:spacing w:before="0" w:after="200"/>
        <w:rPr/>
      </w:pPr>
      <w:r>
        <w:rPr/>
      </w:r>
    </w:p>
    <w:p>
      <w:pPr>
        <w:pStyle w:val="Normal"/>
        <w:spacing w:before="0" w:after="200"/>
        <w:rPr>
          <w:b/>
          <w:bCs/>
        </w:rPr>
      </w:pPr>
      <w:r>
        <w:rPr>
          <w:b/>
          <w:bCs/>
        </w:rPr>
        <w:t xml:space="preserve">Text with full optional object and errors (Here the same example as previous one, you described text_with_error as optional BUT you described model subfield </w:t>
      </w:r>
      <w:r>
        <w:rPr>
          <w:b/>
          <w:bCs/>
        </w:rPr>
        <w:t xml:space="preserve">in this object</w:t>
      </w:r>
      <w:r>
        <w:rPr>
          <w:b/>
          <w:bCs/>
        </w:rPr>
        <w:t xml:space="preserve"> as required resulting an error if your skip to insert </w:t>
      </w:r>
      <w:r>
        <w:rPr>
          <w:b/>
          <w:bCs/>
        </w:rPr>
        <w:t xml:space="preserve">this subfield</w:t>
      </w:r>
      <w:r>
        <w:rPr>
          <w:b/>
          <w:bCs/>
        </w:rPr>
        <w:t xml:space="preserve"> in your data):</w:t>
      </w:r>
    </w:p>
    <w:p>
      <w:pPr>
        <w:pStyle w:val="Normal"/>
        <w:spacing w:before="0" w:after="200"/>
        <w:rPr/>
      </w:pPr>
      <w:r>
        <w:rPr/>
        <w:t xml:space="preserve">Airbus</w:t>
      </w:r>
    </w:p>
    <w:p>
      <w:pPr>
        <w:pStyle w:val="Normal"/>
        <w:spacing w:before="0" w:after="200"/>
        <w:rPr/>
      </w:pPr>
      <w:r>
        <w:rPr/>
        <w:t xml:space="preserve"/>
      </w:r>
    </w:p>
    <w:p>
      <w:pPr>
        <w:pStyle w:val="Normal"/>
        <w:spacing w:before="0" w:after="200"/>
        <w:rPr/>
      </w:pPr>
      <w:r>
        <w:rPr/>
        <w:t xml:space="preserve"/>
      </w:r>
    </w:p>
    <w:p>
      <w:pPr>
        <w:pStyle w:val="Normal"/>
        <w:spacing w:before="0" w:after="200"/>
        <w:rPr>
          <w:b w:val="false"/>
          <w:bCs w:val="false"/>
        </w:rPr>
      </w:pPr>
      <w:r>
        <w:rPr/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mbria"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Courier">
    <w:altName w:val="Courier New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276" w:before="0" w:after="200"/>
      <w:jc w:val="star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uiPriority w:val="99"/>
    <w:qFormat/>
    <w:rsid w:val="00e618bf"/>
    <w:rPr/>
  </w:style>
  <w:style w:type="character" w:styleId="FooterChar" w:customStyle="1">
    <w:name w:val="Footer Char"/>
    <w:basedOn w:val="DefaultParagraphFont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uiPriority w:val="10"/>
    <w:qFormat/>
    <w:rsid w:val="00fc693f"/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uiPriority w:val="11"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itre">
    <w:name w:val="Titre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Titreuser">
    <w:name w:val="Titre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En-tteetpieddepage">
    <w:name w:val="En-tête et pied de page"/>
    <w:basedOn w:val="Normal"/>
    <w:qFormat/>
    <w:pPr/>
    <w:rPr/>
  </w:style>
  <w:style w:type="paragraph" w:styleId="En-tteetpieddepageuser">
    <w:name w:val="En-tête et pied de page (user)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star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start"/>
    </w:pPr>
    <w:rPr>
      <w:rFonts w:ascii="Courier" w:hAnsi="Courier" w:eastAsia="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Titre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Pasdeliste" w:default="1">
    <w:name w:val="Pas de liste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Application>LibreOffice/25.8.3.2$Windows_X86_64 LibreOffice_project/8ca8d55c161d602844f5428fa4b58097424e324e</Application>
  <AppVersion>15.0000</AppVersion>
  <Pages>2</Pages>
  <Words>106</Words>
  <Characters>844</Characters>
  <CharactersWithSpaces>936</CharactersWithSpaces>
  <Paragraphs>17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fr-FR</dc:language>
  <cp:lastModifiedBy/>
  <dcterms:modified xsi:type="dcterms:W3CDTF">2025-12-06T21:07:17Z</dcterms:modified>
  <cp:revision>32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