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TEMPLATE – TEXT</w:t>
      </w:r>
    </w:p>
    <w:p>
      <w:pPr>
        <w:pStyle w:val="Normal"/>
        <w:spacing w:before="480" w:after="0"/>
        <w:rPr>
          <w:b/>
          <w:bCs/>
        </w:rPr>
      </w:pPr>
      <w:r>
        <w:rPr>
          <w:b/>
          <w:bCs/>
        </w:rPr>
        <w:t xml:space="preserve">This is the start of my super report, without if condition</w:t>
      </w:r>
    </w:p>
    <w:p>
      <w:pPr>
        <w:pStyle w:val="Normal"/>
        <w:spacing w:before="480" w:after="0"/>
        <w:rPr>
          <w:b w:val="false"/>
          <w:bCs w:val="false"/>
        </w:rPr>
      </w:pPr>
      <w:r>
        <w:rPr>
          <w:b w:val="false"/>
          <w:bCs w:val="false"/>
        </w:rPr>
        <w:t xml:space="preserve">My report</w:t>
      </w:r>
    </w:p>
    <w:p>
      <w:pPr>
        <w:pStyle w:val="Normal"/>
        <w:spacing w:before="480" w:after="0"/>
        <w:rPr>
          <w:b w:val="false"/>
          <w:bCs w:val="false"/>
        </w:rPr>
      </w:pPr>
      <w:r>
        <w:rPr>
          <w:b w:val="false"/>
          <w:bCs w:val="false"/>
        </w:rPr>
        <w:t xml:space="preserve"/>
      </w:r>
    </w:p>
    <w:p>
      <w:pPr>
        <w:pStyle w:val="Normal"/>
        <w:spacing w:before="480" w:after="0"/>
        <w:rPr>
          <w:b/>
          <w:bCs/>
        </w:rPr>
      </w:pPr>
      <w:r>
        <w:rPr>
          <w:b/>
          <w:bCs/>
        </w:rPr>
        <w:t xml:space="preserve">This is the end of my super report, without if condition</w:t>
      </w:r>
    </w:p>
    <w:p>
      <w:pPr>
        <w:pStyle w:val="Normal"/>
        <w:spacing w:before="480" w:after="0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</w:t>
      </w:r>
    </w:p>
    <w:p>
      <w:pPr>
        <w:pStyle w:val="Normal"/>
        <w:spacing w:before="480" w:after="0"/>
        <w:rPr>
          <w:b/>
          <w:bCs/>
        </w:rPr>
      </w:pPr>
      <w:r>
        <w:rPr>
          <w:b/>
          <w:bCs/>
        </w:rPr>
        <w:t xml:space="preserve">This is the start of my super report, with if condition</w:t>
      </w:r>
    </w:p>
    <w:p>
      <w:pPr>
        <w:pStyle w:val="Normal"/>
        <w:spacing w:before="480" w:after="0"/>
        <w:rPr>
          <w:b w:val="false"/>
          <w:bCs w:val="false"/>
        </w:rPr>
      </w:pPr>
      <w:r>
        <w:rPr>
          <w:b w:val="false"/>
          <w:bCs w:val="false"/>
        </w:rPr>
        <w:t xml:space="preserve">My report</w:t>
      </w:r>
    </w:p>
    <w:p>
      <w:pPr>
        <w:pStyle w:val="Normal"/>
        <w:spacing w:before="480" w:after="0"/>
        <w:rPr>
          <w:b/>
          <w:bCs/>
        </w:rPr>
      </w:pPr>
      <w:r>
        <w:rPr>
          <w:b/>
          <w:bCs/>
        </w:rPr>
        <w:t xml:space="preserve">This is the end of my super report, with if condition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dark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dark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dark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LibreOffice/25.8.3.2$Windows_X86_64 LibreOffice_project/8ca8d55c161d602844f5428fa4b58097424e324e</Application>
  <AppVersion>15.0000</AppVersion>
  <Pages>1</Pages>
  <Words>55</Words>
  <Characters>368</Characters>
  <CharactersWithSpaces>412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2025-12-11T13:02:07Z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