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 xml:space="preserve">Template 1 – Text</w:t>
      </w:r>
    </w:p>
    <w:p>
      <w:pPr>
        <w:pStyle w:val="Normal"/>
        <w:spacing w:before="480" w:after="0"/>
        <w:rPr>
          <w:b/>
          <w:bCs/>
        </w:rPr>
      </w:pPr>
      <w:r>
        <w:rPr>
          <w:b/>
          <w:bCs/>
        </w:rPr>
        <w:t xml:space="preserve">Simple text (title =&gt; required) / (summary =&gt; optional)</w:t>
      </w:r>
    </w:p>
    <w:p>
      <w:pPr>
        <w:pStyle w:val="Normal"/>
        <w:rPr/>
      </w:pPr>
      <w:r>
        <w:rPr/>
      </w:r>
    </w:p>
    <w:p>
      <w:pPr>
        <w:pStyle w:val="Normal"/>
        <w:rPr/>
      </w:pPr>
      <w:r>
        <w:rPr/>
        <w:t xml:space="preserve">My report</w:t>
      </w:r>
    </w:p>
    <w:p>
      <w:pPr>
        <w:pStyle w:val="Normal"/>
        <w:rPr/>
      </w:pPr>
      <w:r>
        <w:rPr/>
        <w:t xml:space="preserve">This is the summary of my report</w:t>
      </w:r>
    </w:p>
    <w:p>
      <w:pPr>
        <w:pStyle w:val="Normal"/>
        <w:spacing w:before="0" w:after="200"/>
        <w:rPr/>
      </w:pPr>
      <w:r>
        <w:rPr/>
      </w:r>
    </w:p>
    <w:p>
      <w:pPr>
        <w:pStyle w:val="Normal"/>
        <w:spacing w:before="0" w:after="200"/>
        <w:rPr>
          <w:b/>
          <w:bCs/>
        </w:rPr>
      </w:pPr>
      <w:r>
        <w:rPr>
          <w:b/>
          <w:bCs/>
        </w:rPr>
        <w:t xml:space="preserve">Text with objects (firstname, lastname =&gt; required) / (description =&gt; optional):</w:t>
      </w:r>
    </w:p>
    <w:p>
      <w:pPr>
        <w:pStyle w:val="Normal"/>
        <w:spacing w:before="0" w:after="200"/>
        <w:rPr/>
      </w:pPr>
      <w:r>
        <w:rPr/>
        <w:t xml:space="preserve">Jacques</w:t>
      </w:r>
    </w:p>
    <w:p>
      <w:pPr>
        <w:pStyle w:val="Normal"/>
        <w:spacing w:before="0" w:after="200"/>
        <w:rPr/>
      </w:pPr>
      <w:r>
        <w:rPr/>
        <w:t xml:space="preserve">Legrand</w:t>
      </w:r>
    </w:p>
    <w:p>
      <w:pPr>
        <w:pStyle w:val="Normal"/>
        <w:spacing w:before="0" w:after="200"/>
        <w:rPr/>
      </w:pPr>
      <w:r>
        <w:rPr/>
        <w:t xml:space="preserve"/>
      </w:r>
    </w:p>
    <w:p>
      <w:pPr>
        <w:pStyle w:val="Normal"/>
        <w:spacing w:before="0" w:after="200"/>
        <w:rPr/>
      </w:pPr>
      <w:r>
        <w:rPr/>
        <w:t xml:space="preserve"/>
        <w:br/>
        <w:br/>
      </w:r>
      <w:r>
        <w:rPr>
          <w:b/>
          <w:bCs/>
        </w:rPr>
        <w:t xml:space="preserve">Text with full optional object (since you describe author_full_optional as optional in your data structure, you have to assume that all subfields are optional):</w:t>
      </w:r>
    </w:p>
    <w:p>
      <w:pPr>
        <w:pStyle w:val="Normal"/>
        <w:spacing w:before="0" w:after="200"/>
        <w:rPr/>
      </w:pPr>
      <w:r>
        <w:rPr/>
        <w:t xml:space="preserve"/>
      </w:r>
    </w:p>
    <w:p>
      <w:pPr>
        <w:pStyle w:val="Normal"/>
        <w:spacing w:before="0" w:after="200"/>
        <w:rPr/>
      </w:pPr>
      <w:r>
        <w:rPr/>
        <w:t xml:space="preserve"/>
      </w:r>
    </w:p>
    <w:p>
      <w:pPr>
        <w:pStyle w:val="Normal"/>
        <w:spacing w:before="0" w:after="200"/>
        <w:rPr/>
      </w:pPr>
      <w:r>
        <w:rPr/>
        <w:t xml:space="preserve"/>
      </w:r>
    </w:p>
    <w:p>
      <w:pPr>
        <w:pStyle w:val="Normal"/>
        <w:spacing w:before="0" w:after="200"/>
        <w:rPr/>
      </w:pPr>
      <w:r>
        <w:rPr/>
      </w:r>
    </w:p>
    <w:p>
      <w:pPr>
        <w:pStyle w:val="Normal"/>
        <w:spacing w:before="0" w:after="200"/>
        <w:rPr>
          <w:b/>
          <w:bCs/>
        </w:rPr>
      </w:pPr>
      <w:r>
        <w:rPr>
          <w:b/>
          <w:bCs/>
        </w:rPr>
        <w:t xml:space="preserve">Text with full optional object and errors (Here the same example as previous one, you described author as optional BUT you described firstname subfield as required resulting an error if your skip to insert it in your data):</w:t>
      </w:r>
    </w:p>
    <w:p>
      <w:pPr>
        <w:pStyle w:val="Normal"/>
        <w:spacing w:before="0" w:after="200"/>
        <w:rPr/>
      </w:pPr>
      <w:r>
        <w:rPr/>
        <w:t xml:space="preserve">Jacques</w:t>
      </w:r>
    </w:p>
    <w:p>
      <w:pPr>
        <w:pStyle w:val="Normal"/>
        <w:spacing w:before="0" w:after="200"/>
        <w:rPr/>
      </w:pPr>
      <w:r>
        <w:rPr/>
        <w:t xml:space="preserve"/>
      </w:r>
    </w:p>
    <w:p>
      <w:pPr>
        <w:pStyle w:val="Normal"/>
        <w:spacing w:before="0" w:after="200"/>
        <w:rPr/>
      </w:pPr>
      <w:r>
        <w:rPr/>
        <w:t xml:space="preserve"/>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LibreOffice/25.8.3.2$Windows_X86_64 LibreOffice_project/8ca8d55c161d602844f5428fa4b58097424e324e</Application>
  <AppVersion>15.0000</AppVersion>
  <Pages>1</Pages>
  <Words>97</Words>
  <Characters>834</Characters>
  <CharactersWithSpaces>917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2025-12-06T14:19:29Z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