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Invoice Template</w:t>
      </w:r>
    </w:p>
    <w:p>
      <w:r>
        <w:t>Client Name: {{client_name}}</w:t>
      </w:r>
    </w:p>
    <w:p>
      <w:r>
        <w:t>Invoice Number: {{invoice_number}}</w:t>
      </w:r>
    </w:p>
    <w:p>
      <w:r>
        <w:t>Date: {{date}}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</w:tr>
      <w:tr>
        <w:tc>
          <w:tcPr>
            <w:tcW w:type="dxa" w:w="2880"/>
          </w:tcPr>
          <w:p>
            <w:r>
              <w:t>{{item_1}}</w:t>
            </w:r>
          </w:p>
        </w:tc>
        <w:tc>
          <w:tcPr>
            <w:tcW w:type="dxa" w:w="2880"/>
          </w:tcPr>
          <w:p>
            <w:r>
              <w:t>{{qty_1}}</w:t>
            </w:r>
          </w:p>
        </w:tc>
        <w:tc>
          <w:tcPr>
            <w:tcW w:type="dxa" w:w="2880"/>
          </w:tcPr>
          <w:p>
            <w:r>
              <w:t>{{price_1}}</w:t>
            </w:r>
          </w:p>
        </w:tc>
      </w:tr>
      <w:tr>
        <w:tc>
          <w:tcPr>
            <w:tcW w:type="dxa" w:w="2880"/>
          </w:tcPr>
          <w:p>
            <w:r>
              <w:t>{{item_2}}</w:t>
            </w:r>
          </w:p>
        </w:tc>
        <w:tc>
          <w:tcPr>
            <w:tcW w:type="dxa" w:w="2880"/>
          </w:tcPr>
          <w:p>
            <w:r>
              <w:t>{{qty_2}}</w:t>
            </w:r>
          </w:p>
        </w:tc>
        <w:tc>
          <w:tcPr>
            <w:tcW w:type="dxa" w:w="2880"/>
          </w:tcPr>
          <w:p>
            <w:r>
              <w:t>{{price_2}}</w:t>
            </w:r>
          </w:p>
        </w:tc>
      </w:tr>
      <w:tr>
        <w:tc>
          <w:tcPr>
            <w:tcW w:type="dxa" w:w="2880"/>
          </w:tcPr>
          <w:p>
            <w:r>
              <w:t>{{item_3}}</w:t>
            </w:r>
          </w:p>
        </w:tc>
        <w:tc>
          <w:tcPr>
            <w:tcW w:type="dxa" w:w="2880"/>
          </w:tcPr>
          <w:p>
            <w:r>
              <w:t>{{qty_3}}</w:t>
            </w:r>
          </w:p>
        </w:tc>
        <w:tc>
          <w:tcPr>
            <w:tcW w:type="dxa" w:w="2880"/>
          </w:tcPr>
          <w:p>
            <w:r>
              <w:t>{{price_3}}</w:t>
            </w:r>
          </w:p>
        </w:tc>
      </w:tr>
    </w:tbl>
    <w:p>
      <w:r>
        <w:br/>
        <w:t>Total: {{total}}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